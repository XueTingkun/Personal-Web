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Final Individual Project — Personal Job-Seeking Website</w:t>
      </w:r>
    </w:p>
    <w:p>
      <w:pPr>
        <w:pStyle w:val="Heading1"/>
      </w:pPr>
      <w:r>
        <w:t>Student Information</w:t>
      </w:r>
    </w:p>
    <w:p>
      <w:r>
        <w:rPr>
          <w:b/>
        </w:rPr>
        <w:t xml:space="preserve">Name: </w:t>
      </w:r>
      <w:r>
        <w:t>薛廷焜 (Tingkun Xue)</w:t>
        <w:br/>
      </w:r>
      <w:r>
        <w:rPr>
          <w:b/>
        </w:rPr>
        <w:t xml:space="preserve">Student ID: </w:t>
      </w:r>
      <w:r>
        <w:t>5563215</w:t>
        <w:br/>
      </w:r>
    </w:p>
    <w:p>
      <w:pPr>
        <w:pStyle w:val="Heading1"/>
      </w:pPr>
      <w:r>
        <w:t>Website Submission</w:t>
      </w:r>
    </w:p>
    <w:p>
      <w:r>
        <w:rPr>
          <w:b/>
        </w:rPr>
        <w:t xml:space="preserve">Website URL: </w:t>
      </w:r>
      <w:r>
        <w:t>https://XueTingkun.github.io/Personal-Web/</w:t>
        <w:br/>
      </w:r>
      <w:r>
        <w:rPr>
          <w:b/>
        </w:rPr>
        <w:t xml:space="preserve">GitHub Repository: </w:t>
      </w:r>
      <w:r>
        <w:t>https://github.com/XueTingkun/Personal-Web</w:t>
        <w:br/>
      </w:r>
    </w:p>
    <w:p>
      <w:pPr>
        <w:pStyle w:val="Heading1"/>
      </w:pPr>
      <w:r>
        <w:t>Project Overview</w:t>
      </w:r>
    </w:p>
    <w:p>
      <w:r>
        <w:t>This website is a professional personal portfolio built using React, Tailwind CSS, and Vite. It includes all 6 required sections as per the project rubric:</w:t>
      </w:r>
    </w:p>
    <w:p>
      <w:pPr>
        <w:pStyle w:val="ListBullet"/>
      </w:pPr>
      <w:r>
        <w:t>Home / Headline: Professional positioning as an AI Engineer.</w:t>
      </w:r>
    </w:p>
    <w:p>
      <w:pPr>
        <w:pStyle w:val="ListBullet"/>
      </w:pPr>
      <w:r>
        <w:t>About Me: Educational background from Lingnan University and Hanshan Normal University.</w:t>
      </w:r>
    </w:p>
    <w:p>
      <w:pPr>
        <w:pStyle w:val="ListBullet"/>
      </w:pPr>
      <w:r>
        <w:t>Skills: Technical, business, and tool-based skills (Python, ML, Dify, RAG, etc.).</w:t>
      </w:r>
    </w:p>
    <w:p>
      <w:pPr>
        <w:pStyle w:val="ListBullet"/>
      </w:pPr>
      <w:r>
        <w:t>Projects: Detailed showcases including China Mobile AI Auditing, Q-learning Dungeon Battle, and a CV Group Project.</w:t>
      </w:r>
    </w:p>
    <w:p>
      <w:pPr>
        <w:pStyle w:val="ListBullet"/>
      </w:pPr>
      <w:r>
        <w:t>Resume: Downloadable CV and professional highlights.</w:t>
      </w:r>
    </w:p>
    <w:p>
      <w:pPr>
        <w:pStyle w:val="ListBullet"/>
      </w:pPr>
      <w:r>
        <w:t>Contact: Direct email and social links.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